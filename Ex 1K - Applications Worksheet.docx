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235C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Ex 1K  —  Applications of Simultaneous Linear Equations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color w:val="555555"/>
                <w:sz w:val="20"/>
              </w:rPr>
              <w:t>Name: ___________________________</w:t>
            </w:r>
          </w:p>
        </w:tc>
        <w:tc>
          <w:tcPr>
            <w:tcW w:type="dxa" w:w="2493"/>
          </w:tcPr>
          <w:p>
            <w:r>
              <w:rPr>
                <w:color w:val="555555"/>
                <w:sz w:val="20"/>
              </w:rPr>
              <w:t>Date: ____________</w:t>
            </w:r>
          </w:p>
        </w:tc>
        <w:tc>
          <w:tcPr>
            <w:tcW w:type="dxa" w:w="2493"/>
          </w:tcPr>
          <w:p>
            <w:r>
              <w:rPr>
                <w:color w:val="555555"/>
                <w:sz w:val="20"/>
              </w:rPr>
              <w:t>Class: __________</w:t>
            </w:r>
          </w:p>
        </w:tc>
        <w:tc>
          <w:tcPr>
            <w:tcW w:type="dxa" w:w="2493"/>
          </w:tcPr>
          <w:p>
            <w:r>
              <w:rPr>
                <w:color w:val="555555"/>
                <w:sz w:val="20"/>
              </w:rPr>
              <w:t>Score: _____ / 50 XP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D"/>
          </w:tcPr>
          <w:p>
            <w:r>
              <w:rPr>
                <w:b/>
                <w:color w:val="1A235C"/>
                <w:sz w:val="24"/>
              </w:rPr>
              <w:t>🎯  Learning Intentions</w:t>
            </w:r>
          </w:p>
          <w:p>
            <w:r>
              <w:rPr>
                <w:color w:val="555555"/>
                <w:sz w:val="20"/>
              </w:rPr>
              <w:t xml:space="preserve">  ✔  I can define variables clearly from a worded problem.</w:t>
            </w:r>
          </w:p>
          <w:p>
            <w:r>
              <w:rPr>
                <w:color w:val="555555"/>
                <w:sz w:val="20"/>
              </w:rPr>
              <w:t xml:space="preserve">  ✔  I can write two linear equations from given information.</w:t>
            </w:r>
          </w:p>
          <w:p>
            <w:r>
              <w:rPr>
                <w:color w:val="555555"/>
                <w:sz w:val="20"/>
              </w:rPr>
              <w:t xml:space="preserve">  ✔  I can solve simultaneous equations and interpret the answer in context.</w:t>
            </w:r>
          </w:p>
          <w:p>
            <w:r>
              <w:rPr>
                <w:color w:val="555555"/>
                <w:sz w:val="20"/>
              </w:rPr>
              <w:t xml:space="preserve">  ✔  I can identify parallel and coincident lines from their equations.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979C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⚡  PART 1  |  Warm-Up  (5 minutes)</w:t>
            </w:r>
          </w:p>
        </w:tc>
      </w:tr>
    </w:tbl>
    <w:p/>
    <w:p>
      <w:pPr>
        <w:spacing w:before="40" w:after="40"/>
      </w:pPr>
      <w:r>
        <w:rPr>
          <w:b/>
          <w:i w:val="0"/>
          <w:color w:val="1A235C"/>
          <w:sz w:val="22"/>
        </w:rPr>
        <w:t>At the school canteen: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•  2 pies + 3 drinks = $13.00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•  4 pies + 1 drink  = $15.00</w:t>
      </w:r>
    </w:p>
    <w:p>
      <w:pPr>
        <w:spacing w:before="120" w:after="40"/>
      </w:pPr>
      <w:r>
        <w:rPr>
          <w:b/>
          <w:i w:val="0"/>
          <w:color w:val="1A235C"/>
          <w:sz w:val="22"/>
        </w:rPr>
        <w:t>Using the 4-step method below, find the price of one pie and one drink.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979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1</w:t>
              <w:br/>
              <w:t>Define Variables</w:t>
            </w:r>
          </w:p>
        </w:tc>
        <w:tc>
          <w:tcPr>
            <w:tcW w:type="dxa" w:w="2493"/>
            <w:shd w:val="clear" w:color="auto" w:fill="2E864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2</w:t>
              <w:br/>
              <w:t>Form Equations</w:t>
            </w:r>
          </w:p>
        </w:tc>
        <w:tc>
          <w:tcPr>
            <w:tcW w:type="dxa" w:w="2493"/>
            <w:shd w:val="clear" w:color="auto" w:fill="E857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3</w:t>
              <w:br/>
              <w:t>Solve</w:t>
            </w:r>
          </w:p>
        </w:tc>
        <w:tc>
          <w:tcPr>
            <w:tcW w:type="dxa" w:w="2493"/>
            <w:shd w:val="clear" w:color="auto" w:fill="6A3D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4</w:t>
              <w:br/>
              <w:t>Answer in Context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>
              <w:rPr>
                <w:i/>
                <w:color w:val="555555"/>
                <w:sz w:val="18"/>
              </w:rPr>
              <w:t>Let p = price of a pie</w:t>
              <w:br/>
              <w:t>Let d = price of a drink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i/>
                <w:color w:val="555555"/>
                <w:sz w:val="18"/>
              </w:rPr>
              <w:t>Write equation (1): _______________</w:t>
              <w:br/>
              <w:t>Write equation (2): _______________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i/>
                <w:color w:val="555555"/>
                <w:sz w:val="18"/>
              </w:rPr>
              <w:t>Show your working below.</w:t>
              <w:br/>
              <w:t>Use elimination or substitution.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i/>
                <w:color w:val="555555"/>
                <w:sz w:val="18"/>
              </w:rPr>
              <w:t>Write a sentence:</w:t>
              <w:br/>
              <w:t>"The price of one pie is …"</w:t>
            </w:r>
          </w:p>
        </w:tc>
      </w:tr>
    </w:tbl>
    <w:p/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235C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📐  The 4-Step Method  —  Quick Reference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color w:val="1A235C"/>
                <w:sz w:val="20"/>
              </w:rPr>
              <w:t>1. Define Variables</w:t>
            </w:r>
          </w:p>
        </w:tc>
        <w:tc>
          <w:tcPr>
            <w:tcW w:type="dxa" w:w="4986"/>
          </w:tcPr>
          <w:p>
            <w:r>
              <w:rPr>
                <w:color w:val="555555"/>
                <w:sz w:val="20"/>
              </w:rPr>
              <w:t>Choose a meaningful letter for each unknown. Write e.g. "Let x = …"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color w:val="1A235C"/>
                <w:sz w:val="20"/>
              </w:rPr>
              <w:t>2. Form Equations</w:t>
            </w:r>
          </w:p>
        </w:tc>
        <w:tc>
          <w:tcPr>
            <w:tcW w:type="dxa" w:w="4986"/>
          </w:tcPr>
          <w:p>
            <w:r>
              <w:rPr>
                <w:color w:val="555555"/>
                <w:sz w:val="20"/>
              </w:rPr>
              <w:t>Each piece of information gives ONE equation. You need exactly two equations for two unknowns.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color w:val="1A235C"/>
                <w:sz w:val="20"/>
              </w:rPr>
              <w:t>3. Solve Simultaneously</w:t>
            </w:r>
          </w:p>
        </w:tc>
        <w:tc>
          <w:tcPr>
            <w:tcW w:type="dxa" w:w="4986"/>
          </w:tcPr>
          <w:p>
            <w:r>
              <w:rPr>
                <w:color w:val="555555"/>
                <w:sz w:val="20"/>
              </w:rPr>
              <w:t>Use substitution or elimination. Label equations (1) and (2). Show ALL working.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color w:val="1A235C"/>
                <w:sz w:val="20"/>
              </w:rPr>
              <w:t>4. Answer in Context</w:t>
            </w:r>
          </w:p>
        </w:tc>
        <w:tc>
          <w:tcPr>
            <w:tcW w:type="dxa" w:w="4986"/>
          </w:tcPr>
          <w:p>
            <w:r>
              <w:rPr>
                <w:color w:val="555555"/>
                <w:sz w:val="20"/>
              </w:rPr>
              <w:t>Write a full sentence using the original words and units. Check your answer!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E8648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📖  PART 2  |  Guided Examples  (follow along)</w:t>
            </w:r>
          </w:p>
        </w:tc>
      </w:tr>
    </w:tbl>
    <w:p/>
    <w:p>
      <w:pPr>
        <w:spacing w:before="160" w:after="80"/>
      </w:pPr>
      <w:r>
        <w:rPr>
          <w:b/>
          <w:color w:val="2E8648"/>
          <w:sz w:val="26"/>
        </w:rPr>
        <w:t>Example A  —  Ticket Sales  ⭐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Adult tickets cost $12 and student tickets cost $7. A total of 350 tickets were sold, raising $3 150. How many adult and student tickets were sold?</w:t>
      </w:r>
    </w:p>
    <w:p>
      <w:pPr>
        <w:spacing w:before="120" w:after="40"/>
      </w:pPr>
      <w:r>
        <w:rPr>
          <w:b/>
          <w:i w:val="0"/>
          <w:color w:val="00979C"/>
          <w:sz w:val="22"/>
        </w:rPr>
        <w:t>Step 1 — Define Variables: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Let a = number of adult tickets      Let s = number of student tickets</w:t>
      </w:r>
    </w:p>
    <w:p>
      <w:pPr>
        <w:spacing w:before="80" w:after="40"/>
      </w:pPr>
      <w:r>
        <w:rPr>
          <w:b/>
          <w:i w:val="0"/>
          <w:color w:val="2E8648"/>
          <w:sz w:val="22"/>
        </w:rPr>
        <w:t>Step 2 — Form Equations: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Total tickets:    a  +  s  =  350     … (1)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Total revenue:  12a + 7s  = 3 150   … (2)</w:t>
      </w:r>
    </w:p>
    <w:p>
      <w:pPr>
        <w:spacing w:before="80" w:after="40"/>
      </w:pPr>
      <w:r>
        <w:rPr>
          <w:b/>
          <w:i w:val="0"/>
          <w:color w:val="E8571A"/>
          <w:sz w:val="22"/>
        </w:rPr>
        <w:t>Step 3 — Solve (elimination):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Multiply (1) by 7:   7a + 7s = 2 450  … (3)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Subtract (3) from (2):   5a = 700   ∴  a = 140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Substitute into (1):  140 + s = 350   ∴  s = 210</w:t>
      </w:r>
    </w:p>
    <w:p>
      <w:pPr>
        <w:spacing w:before="80" w:after="40"/>
      </w:pPr>
      <w:r>
        <w:rPr>
          <w:b/>
          <w:i w:val="0"/>
          <w:color w:val="6A3D9A"/>
          <w:sz w:val="22"/>
        </w:rPr>
        <w:t>Step 4 — Answer: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140 adult tickets and 210 student tickets were sold.</w:t>
      </w:r>
    </w:p>
    <w:p>
      <w:pPr>
        <w:spacing w:before="40" w:after="40"/>
      </w:pPr>
      <w:r>
        <w:rPr>
          <w:b w:val="0"/>
          <w:i/>
          <w:color w:val="555555"/>
          <w:sz w:val="20"/>
        </w:rPr>
        <w:t xml:space="preserve">   Check: 140 + 210 = 350 ✓   and   12(140) + 7(210) = 1680 + 1470 = 3150 ✓</w:t>
      </w:r>
    </w:p>
    <w:p/>
    <w:p>
      <w:pPr>
        <w:spacing w:before="160" w:after="80"/>
      </w:pPr>
      <w:r>
        <w:rPr>
          <w:b/>
          <w:color w:val="2E8648"/>
          <w:sz w:val="26"/>
        </w:rPr>
        <w:t>Example B  —  Break-Even Analysis  ⭐⭐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Emma starts a cupcake business. Fixed costs are $240. Each cupcake costs $1.50 to make and sells for $4.50.</w:t>
      </w:r>
    </w:p>
    <w:p>
      <w:pPr>
        <w:spacing w:before="40" w:after="40"/>
      </w:pPr>
      <w:r>
        <w:rPr>
          <w:b/>
          <w:i w:val="0"/>
          <w:color w:val="1A235C"/>
          <w:sz w:val="22"/>
        </w:rPr>
        <w:t>(a)  Write equations for Cost (C) and Revenue (R) in terms of n (number of cupcakes).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  C = _______________________________        R = _______________________________</w:t>
      </w:r>
    </w:p>
    <w:p>
      <w:pPr>
        <w:spacing w:before="80" w:after="40"/>
      </w:pPr>
      <w:r>
        <w:rPr>
          <w:b/>
          <w:i w:val="0"/>
          <w:color w:val="1A235C"/>
          <w:sz w:val="22"/>
        </w:rPr>
        <w:t>(b)  Find the break-even point (where C = R).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E8648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🌱  PART 3  |  Foundation Practice  (Questions 1–5)  ⭐  10 XP each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555555"/>
          <w:sz w:val="20"/>
        </w:rPr>
        <w:t>Equations are partially set up for you. Complete the solution and answer in context.</w:t>
      </w:r>
    </w:p>
    <w:p>
      <w:pPr>
        <w:spacing w:before="200" w:after="80"/>
      </w:pPr>
      <w:r>
        <w:rPr>
          <w:b/>
          <w:color w:val="2E8648"/>
          <w:sz w:val="24"/>
        </w:rPr>
        <w:t>Q1  —  Two Numbers  ⭐  (10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The sum of two numbers is 42 and their difference is 8. Find both numbers.</w:t>
      </w:r>
    </w:p>
    <w:p/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Let x = larger number,  y = smaller number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x  +  y  =  _______    … (1)        x  −  y  =  _______    … (2)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Solve by adding the equations:  2x = _______  ∴  x = _______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Substitute back:  y = 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2E8648"/>
          <w:sz w:val="24"/>
        </w:rPr>
        <w:t>Q2  —  Fruit Shop  ⭐  (12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A bag of apples costs $a and a bag of oranges costs $r. 3 bags of apples + 2 bags of oranges = $13. 1 bag of apples + 4 bags of oranges = $11. Find the cost of each.</w:t>
      </w:r>
    </w:p>
    <w:p/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(1)  3a + 2r = _______       (2)  a + 4r = _______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Method chosen: ________________________________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Working: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2E8648"/>
          <w:sz w:val="24"/>
        </w:rPr>
        <w:t>Q3  —  Perimeter  ⭐  (12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A rectangle has perimeter 52 cm. Its length is 8 cm more than its width. Find the length and width.</w:t>
      </w:r>
    </w:p>
    <w:p/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Let l = length,  w = width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Perimeter equation: 2l + 2w = _______   →   l + w = _______    … (1)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Length/width relationship:  l − w = _______    … (2)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Solve: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2E8648"/>
          <w:sz w:val="24"/>
        </w:rPr>
        <w:t>Q4  —  Mixing Solutions  ⭐⭐  (14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A chemist mixes a 20% acid solution with a 50% acid solution to make 12 litres of a 35% acid solution. How many litres of each solution does he use?</w:t>
      </w:r>
    </w:p>
    <w:p/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Let x = litres of 20% solution,  y = litres of 50% solution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Total volume:  x + y = _______    … (1)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Acid equation:  0.2x + 0.5y = _______    … (2)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Working: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2E8648"/>
          <w:sz w:val="24"/>
        </w:rPr>
        <w:t>Q5  —  Mobile Plans  ⭐⭐  (12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Plan A: $25 per month + $0.10 per text. Plan B: $15 per month + $0.25 per text. Find the number of texts for which both plans cost the same.</w:t>
      </w:r>
    </w:p>
    <w:p/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Cost A:  C = _______  +  _______  × n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Cost B:  C = _______  +  _______  × n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Set equal and solve:  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979C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📘  PART 4  |  Standard Practice  (Questions 6–9)  ⭐⭐  15 XP each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555555"/>
          <w:sz w:val="20"/>
        </w:rPr>
        <w:t>Set up your own equations. Choose your method. Full working required.</w:t>
      </w:r>
    </w:p>
    <w:p>
      <w:pPr>
        <w:spacing w:before="200" w:after="80"/>
      </w:pPr>
      <w:r>
        <w:rPr>
          <w:b/>
          <w:color w:val="00979C"/>
          <w:sz w:val="24"/>
        </w:rPr>
        <w:t>Q6  —  Age Problem  ⭐⭐  (16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Maria is three times as old as her daughter Lily. In 10 years, Maria will be twice Lily's age. Find their current ages.</w:t>
      </w:r>
    </w:p>
    <w:p>
      <w:pPr>
        <w:spacing w:before="80" w:after="40"/>
      </w:pPr>
      <w:r>
        <w:rPr>
          <w:b/>
          <w:i w:val="0"/>
          <w:color w:val="1A235C"/>
          <w:sz w:val="20"/>
        </w:rPr>
        <w:t>Define variables: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Let ___ = _______________        Let ___ = _______________</w:t>
      </w:r>
    </w:p>
    <w:p>
      <w:pPr>
        <w:spacing w:before="40" w:after="40"/>
      </w:pPr>
      <w:r>
        <w:rPr>
          <w:b/>
          <w:i w:val="0"/>
          <w:color w:val="1A235C"/>
          <w:sz w:val="20"/>
        </w:rPr>
        <w:t>Equations: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(1) ________________________________     (2) 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00979C"/>
          <w:sz w:val="24"/>
        </w:rPr>
        <w:t>Q7  —  Distance &amp; Speed  ⭐⭐  (18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Two trains leave cities 480 km apart at the same time, travelling towards each other. Train A travels at 90 km/h and Train B at 70 km/h. When and where do they meet? (Hint: combined they cover 480 km together.)</w:t>
      </w:r>
    </w:p>
    <w:p>
      <w:pPr>
        <w:spacing w:before="80" w:after="40"/>
      </w:pPr>
      <w:r>
        <w:rPr>
          <w:b/>
          <w:i w:val="0"/>
          <w:color w:val="1A235C"/>
          <w:sz w:val="20"/>
        </w:rPr>
        <w:t>Define variables: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Let ___ = _______________        Let ___ = _______________</w:t>
      </w:r>
    </w:p>
    <w:p>
      <w:pPr>
        <w:spacing w:before="40" w:after="40"/>
      </w:pPr>
      <w:r>
        <w:rPr>
          <w:b/>
          <w:i w:val="0"/>
          <w:color w:val="1A235C"/>
          <w:sz w:val="20"/>
        </w:rPr>
        <w:t>Equations: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(1) ________________________________     (2) 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00979C"/>
          <w:sz w:val="24"/>
        </w:rPr>
        <w:t>Q8  —  Investment  ⭐⭐⭐  (18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Omar invests $8 000 in two accounts. Account X pays 4% annual interest, Account Y pays 6%. After one year, the total interest is $380. How much did Omar invest in each account?</w:t>
      </w:r>
    </w:p>
    <w:p>
      <w:pPr>
        <w:spacing w:before="80" w:after="40"/>
      </w:pPr>
      <w:r>
        <w:rPr>
          <w:b/>
          <w:i w:val="0"/>
          <w:color w:val="1A235C"/>
          <w:sz w:val="20"/>
        </w:rPr>
        <w:t>Define variables: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Let ___ = _______________        Let ___ = _______________</w:t>
      </w:r>
    </w:p>
    <w:p>
      <w:pPr>
        <w:spacing w:before="40" w:after="40"/>
      </w:pPr>
      <w:r>
        <w:rPr>
          <w:b/>
          <w:i w:val="0"/>
          <w:color w:val="1A235C"/>
          <w:sz w:val="20"/>
        </w:rPr>
        <w:t>Equations: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(1) ________________________________     (2) 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00979C"/>
          <w:sz w:val="24"/>
        </w:rPr>
        <w:t>Q9  —  Geometry  ⭐⭐⭐  (20 XP)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Two angles are supplementary (add to 180°). One angle is 24° more than three times the other. Find both angles. Then determine whether the lines with equations y = (first angle)x + 1 and y = (second angle)x − 3 are parallel, perpendicular, or neither.</w:t>
      </w:r>
    </w:p>
    <w:p>
      <w:pPr>
        <w:spacing w:before="80" w:after="40"/>
      </w:pPr>
      <w:r>
        <w:rPr>
          <w:b/>
          <w:i w:val="0"/>
          <w:color w:val="1A235C"/>
          <w:sz w:val="20"/>
        </w:rPr>
        <w:t>Define variables: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Let ___ = _______________        Let ___ = _______________</w:t>
      </w:r>
    </w:p>
    <w:p>
      <w:pPr>
        <w:spacing w:before="40" w:after="40"/>
      </w:pPr>
      <w:r>
        <w:rPr>
          <w:b/>
          <w:i w:val="0"/>
          <w:color w:val="1A235C"/>
          <w:sz w:val="20"/>
        </w:rPr>
        <w:t>Equations: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 xml:space="preserve">   (1) ________________________________     (2) 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571A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🔥  PART 5  |  Advanced &amp; Reasoning  (Questions 10–14)  ⭐⭐⭐  20 XP each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555555"/>
          <w:sz w:val="20"/>
        </w:rPr>
        <w:t>Multi-step reasoning — show clear logical working. These test your depth of understanding.</w:t>
      </w:r>
    </w:p>
    <w:p>
      <w:pPr>
        <w:spacing w:before="200" w:after="80"/>
      </w:pPr>
      <w:r>
        <w:rPr>
          <w:b/>
          <w:color w:val="E8571A"/>
          <w:sz w:val="24"/>
        </w:rPr>
        <w:t>Q10  —  Parallel Lines Analysis  ⭐⭐⭐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For each pair of equations, determine (without solving) whether there is one solution, no solution, or infinite solutions. Justify your answer algebraically.</w:t>
        <w:br/>
        <w:br/>
        <w:t>(a)  3x + 2y = 12   and   6x + 4y = 24</w:t>
        <w:br/>
        <w:t>(b)  y = 4x − 3     and   2y = 8x + 1</w:t>
        <w:br/>
        <w:t>(c)  x + 2y = 7     and   2x − y = 4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E8571A"/>
          <w:sz w:val="24"/>
        </w:rPr>
        <w:t>Q11  —  Break-Even (Extended)  ⭐⭐⭐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A start-up makes wireless earbuds. Fixed costs: $12 000. Variable cost: $18 per pair. Selling price: $45 per pair.</w:t>
        <w:br/>
        <w:br/>
        <w:t>(a)  Write equations for Cost C and Revenue R in terms of n.</w:t>
        <w:br/>
        <w:t>(b)  Find the break-even point.</w:t>
        <w:br/>
        <w:t>(c)  How many pairs must they sell to make a profit of at least $5 400?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E8571A"/>
          <w:sz w:val="24"/>
        </w:rPr>
        <w:t>Q12  —  Reverse Engineering  ⭐⭐⭐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A pair of simultaneous equations has the solution x = 3, y = −2. Write TWO different pairs of equations that produce this solution. Explain how you constructed them.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E8571A"/>
          <w:sz w:val="24"/>
        </w:rPr>
        <w:t>Q13  —  Proof  ⭐⭐⭐⭐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Prove algebraically that if two lines y = m₁x + c₁ and y = m₂x + c₂ are parallel (m₁ = m₂, c₁ ≠ c₂), then the system of equations has no solution.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200" w:after="80"/>
      </w:pPr>
      <w:r>
        <w:rPr>
          <w:b/>
          <w:color w:val="E8571A"/>
          <w:sz w:val="24"/>
        </w:rPr>
        <w:t>Q14  —  Real-World Modelling  ⭐⭐⭐⭐</w:t>
      </w:r>
    </w:p>
    <w:p>
      <w:pPr>
        <w:spacing w:before="40" w:after="40"/>
      </w:pPr>
      <w:r>
        <w:rPr>
          <w:b w:val="0"/>
          <w:i w:val="0"/>
          <w:color w:val="555555"/>
          <w:sz w:val="22"/>
        </w:rPr>
        <w:t>Create your own real-world application problem involving simultaneous equations. Your problem must:</w:t>
        <w:br/>
        <w:t xml:space="preserve">  •  Be set in a realistic context</w:t>
        <w:br/>
        <w:t xml:space="preserve">  •  Have exactly one solution</w:t>
        <w:br/>
        <w:t xml:space="preserve">  •  Require both elimination and back-substitution</w:t>
        <w:br/>
        <w:t xml:space="preserve">  •  Include a full worked solution</w:t>
        <w:br/>
        <w:br/>
        <w:t>Exchange your problem with a partner and solve theirs!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6A3D9A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🪞  EXIT TICKET  |  (3 minutes)  —  Hand this in before you leave!</w:t>
            </w:r>
          </w:p>
        </w:tc>
      </w:tr>
    </w:tbl>
    <w:p/>
    <w:p>
      <w:pPr>
        <w:spacing w:before="40" w:after="40"/>
      </w:pPr>
      <w:r>
        <w:rPr>
          <w:b/>
          <w:i w:val="0"/>
          <w:color w:val="1A235C"/>
          <w:sz w:val="24"/>
        </w:rPr>
        <w:t>A jar contains 20-cent and 50-cent coins. There are 30 coins worth $12.00 in total. How many of each coin are there?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0" w:after="0"/>
      </w:pPr>
      <w:r>
        <w:rPr>
          <w:color w:val="CCCCCC"/>
          <w:sz w:val="18"/>
        </w:rP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</w:tcPr>
          <w:p>
            <w:r>
              <w:rPr>
                <w:color w:val="1A235C"/>
                <w:sz w:val="22"/>
              </w:rPr>
              <w:t>Answer: ____________________________________________________________</w:t>
            </w:r>
          </w:p>
          <w:p>
            <w:r>
              <w:rPr>
                <w:color w:val="1A235C"/>
                <w:sz w:val="22"/>
              </w:rPr>
              <w:t>________________________________________________________________________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1A235C"/>
          <w:sz w:val="22"/>
        </w:rPr>
        <w:t>Self-Assessment  —  circle one: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2F2"/>
          </w:tcPr>
          <w:p>
            <w:r>
              <w:rPr>
                <w:b/>
                <w:color w:val="2E8648"/>
                <w:sz w:val="22"/>
              </w:rPr>
              <w:t>🟢 GREEN — I've got this!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b/>
                <w:color w:val="C89600"/>
                <w:sz w:val="22"/>
              </w:rPr>
              <w:t>🟡 YELLOW — Nearly there…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b/>
                <w:color w:val="C02020"/>
                <w:sz w:val="22"/>
              </w:rPr>
              <w:t>🔴 RED — Need more practice</w:t>
            </w:r>
          </w:p>
        </w:tc>
      </w:tr>
    </w:tbl>
    <w:p/>
    <w:p>
      <w:pPr>
        <w:spacing w:before="120" w:after="40"/>
      </w:pPr>
      <w:r>
        <w:rPr>
          <w:b/>
          <w:i w:val="0"/>
          <w:color w:val="1A235C"/>
          <w:sz w:val="22"/>
        </w:rPr>
        <w:t>📚  Homework: Exercise 1K — Working programs on the class portal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